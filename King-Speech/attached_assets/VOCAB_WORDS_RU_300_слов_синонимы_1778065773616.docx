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>export const VOCAB_WORDS_RU: VocabWord[] = [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// СУЩЕСТВИТЕЛЬНЫЕ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id:'n001', word:'Радость',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synonyms:['счастье', 'восторг', 'ликование', 'блаженство', 'эйфория', 'удовольствие', 'веселье', 'торжество'],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id:'n002', word:'Страх',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synonyms:['ужас', 'тревога', 'паника', 'боязнь', 'испуг', 'опасение', 'робость', 'трепет'],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id:'n003', word:'Смелость',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synonyms:['храбрость', 'отвага', 'мужество', 'бесстрашие', 'решимость', 'доблесть', 'дерзость', 'героизм'],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id:'n004', word:'Мудрость',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synonyms:['разум', 'рассудительность', 'проницательность', 'дальновидность', 'зрелость', 'опытность', 'благоразумие', 'прозорливость'],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id:'n005', word:'Победа',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synonyms:['триумф', 'успех', 'достижение', 'выигрыш', 'первенство', 'превосходство', 'торжество', 'завоевание'],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id:'n006', word:'Цель',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synonyms:['задача', 'намерение', 'замысел', 'стремление', 'ориентир', 'план', 'миссия', 'назначение'],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id:'n007', word:'Идея',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synonyms:['мысль', 'замысел', 'концепция', 'задумка', 'план', 'представление', 'гипотеза', 'соображение'],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id:'n008', word:'Мечта',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synonyms:['желание', 'грёза', 'стремление', 'надежда', 'идеал', 'видение', 'замысел', 'фантазия'],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id:'n009', word:'Успех',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synonyms:['достижение', 'удача', 'победа', 'результат', 'триумф', 'прорыв', 'свершение', 'признание'],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id:'n010', word:'Ошибка',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synonyms:['промах', 'неточность', 'просчёт', 'оплошность', 'заблуждение', 'недочёт', 'погрешность', 'сбой'],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id:'n011', word:'Вопрос',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synonyms:['запрос', 'проблема', 'тема', 'задача', 'дилемма', 'предмет', 'пункт', 'обращение'],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id:'n012', word:'Ответ',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synonyms:['решение', 'разъяснение', 'пояснение', 'реакция', 'отклик', 'реплика', 'возражение', 'аргумент'],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id:'n013', word:'Разговор',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synonyms:['беседа', 'диалог', 'общение', 'обсуждение', 'переговоры', 'разъяснение', 'дискуссия', 'полемика'],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id:'n014', word:'Речь',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synonyms:['выступление', 'монолог', 'оратория', 'обращение', 'доклад', 'изложение', 'говорение', 'высказывание'],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id:'n015', word:'Голос',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synonyms:['звучание', 'тон', 'тембр', 'интонация', 'зов', 'речь', 'произношение', 'звук'],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id:'n016', word:'Слово',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synonyms:['лексема', 'выражение', 'термин', 'название', 'речение', 'фраза', 'обозначение', 'понятие'],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id:'n017', word:'Текст',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synonyms:['материал', 'изложение', 'сочинение', 'рукопись', 'статья', 'контент', 'письмо', 'формулировка'],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id:'n018', word:'История',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synonyms:['рассказ', 'повесть', 'сюжет', 'случай', 'событие', 'хроника', 'биография', 'предание'],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id:'n019', word:'Внимание',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synonyms:['сосредоточенность', 'концентрация', 'интерес', 'наблюдательность', 'чуткость', 'забота', 'участие', 'бдительность'],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id:'n020', word:'Память',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synonyms:['воспоминание', 'запоминание', 'ретроспекция', 'помнящность', 'сохранение', 'припоминание', 'опыт', 'след'],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id:'n021', word:'Время',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synonyms:['период', 'срок', 'момент', 'эпоха', 'промежуток', 'пора', 'длительность', 'отрезок'],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id:'n022', word:'Скорость',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synonyms:['быстрота', 'темп', 'проворность', 'стремительность', 'ускорение', 'оперативность', 'резвость', 'динамика'],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id:'n023', word:'Сила',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synonyms:['мощь', 'энергия', 'крепость', 'могущество', 'влияние', 'напор', 'стойкость', 'потенциал'],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id:'n024', word:'Слабость',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synonyms:['бессилие', 'уязвимость', 'хрупкость', 'немощь', 'уступчивость', 'изъян', 'недостаток', 'беспомощность'],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id:'n025', word:'Красота',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synonyms:['прелесть', 'очарование', 'изящество', 'великолепие', 'гармония', 'грация', 'привлекательность', 'совершенство'],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id:'n026', word:'Правда',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synonyms:['истина', 'действительность', 'реальность', 'подлинность', 'честность', 'искренность', 'факт', 'достоверность'],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id:'n027', word:'Ложь',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synonyms:['обман', 'неправда', 'вымысел', 'фальшь', 'клевета', 'дезинформация', 'искажение', 'мистификация'],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id:'n028', word:'Доверие',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synonyms:['вера', 'уверенность', 'надежность', 'расположение', 'кредит', 'убеждённость', 'признание', 'безопасность'],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id:'n029', word:'Опыт',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synonyms:['практика', 'навык', 'знание', 'стаж', 'умение', 'мастерство', 'компетенция', 'подготовка'],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id:'n030', word:'Навык',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synonyms:['умение', 'мастерство', 'способность', 'компетенция', 'приём', 'практика', 'искусность', 'квалификация'],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id:'n031', word:'Знание',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synonyms:['понимание', 'сведение', 'осведомлённость', 'эрудиция', 'информация', 'компетенция', 'грамотность', 'познание'],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id:'n032', word:'Мысль',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synonyms:['идея', 'соображение', 'размышление', 'суждение', 'помысел', 'представление', 'догадка', 'вывод'],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id:'n033', word:'Аргумент', partOfSpeech:'noun',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synonyms:['довод', 'обоснование', 'доказательство', 'мотив', 'причина', 'основание', 'подтверждение', 'резон'],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id:'n034', word:'Пример',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synonyms:['образец', 'модель', 'случай', 'иллюстрация', 'эталон', 'прецедент', 'демонстрация', 'вариант'],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id:'n035', word:'Причина',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synonyms:['основание', 'мотив', 'повод', 'источник', 'фактор', 'предпосылка', 'обстоятельство', 'корень'],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id:'n036', word:'Результат',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synonyms:['итог', 'вывод', 'последствие', 'эффект', 'плод', 'достижение', 'исход', 'продукт'],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id:'n037', word:'План',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synonyms:['стратегия', 'замысел', 'проект', 'схема', 'программа', 'намерение', 'расписание', 'концепция'],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id:'n038', word:'Стратегия',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synonyms:['план', 'тактика', 'курс', 'подход', 'метод', 'система', 'замысел', 'линия'],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id:'n039', word:'Решение',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synonyms:['выбор', 'ответ', 'постановление', 'выход', 'вердикт', 'заключение', 'развязка', 'метод'],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id:'n040', word:'Проблема',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synonyms:['трудность', 'сложность', 'задача', 'вопрос', 'препятствие', 'загвоздка', 'конфликт', 'дилемма'],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id:'n041', word:'Возможность',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synonyms:['шанс', 'перспектива', 'вероятность', 'потенциал', 'вариант', 'способ', 'ресурс', 'условие'],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id:'n042', word:'Препятствие',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synonyms:['барьер', 'помеха', 'преграда', 'трудность', 'заслон', 'ограничение', 'проблема', 'противодействие'],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id:'n043', word:'Поддержка',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synonyms:['помощь', 'содействие', 'опора', 'защита', 'одобрение', 'участие', 'покровительство', 'подкрепление'],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id:'n044', word:'Критика',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synonyms:['замечание', 'оценка', 'разбор', 'анализ', 'порицание', 'обсуждение', 'рецензия', 'осуждение'],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id:'n045', word:'Похвала',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synonyms:['одобрение', 'комплимент', 'признание', 'восхищение', 'ласка', 'хвала', 'поощрение', 'восторг'],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id:'n046', word:'Уверенность',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synonyms:['убеждённость', 'решимость', 'самообладание', 'спокойствие', 'надежность', 'твёрдость', 'убеждение', 'смелость'],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id:'n047', word:'Сомнение',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synonyms:['неуверенность', 'колебание', 'подозрение', 'недоверие', 'скепсис', 'опасение', 'нерешительность', 'неясность'],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id:'n048', word:'Энергия',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synonyms:['сила', 'бодрость', 'активность', 'мощь', 'заряд', 'ресурс', 'тонус', 'напор'],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id:'n049', word:'Настроение',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synonyms:['состояние', 'самочувствие', 'расположение', 'дух', 'эмоция', 'тон', 'атмосфера', 'настрой'],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id:'n050', word:'Характер',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synonyms:['нрав', 'темперамент', 'особенность', 'натура', 'склад', 'индивидуальность', 'личность', 'свойство'],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id:'n051', word:'Личность',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synonyms:['индивидуальность', 'персона', 'человек', 'субъект', 'характер', 'натура', 'фигура', 'самость'],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id:'n052', word:'Команда',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synonyms:['коллектив', 'группа', 'отряд', 'состав', 'экипаж', 'сообщество', 'союз', 'бригада'],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id:'n053', word:'Лидер',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synonyms:['руководитель', 'вождь', 'глава', 'наставник', 'ведущий', 'командир', 'организатор', 'предводитель'],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id:'n054', word:'Ученик',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synonyms:['студент', 'обучающийся', 'подопечный', 'слушатель', 'последователь', 'новичок', 'воспитанник', 'курсант'],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id:'n055', word:'Учитель',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synonyms:['педагог', 'наставник', 'преподаватель', 'ментор', 'инструктор', 'тренер', 'воспитатель', 'лектор'],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id:'n056', word:'Сцена',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synonyms:['площадка', 'помост', 'арена', 'эстрада', 'подмостки', 'пространство', 'платформа', 'место'],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id:'n057', word:'Публика',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synonyms:['аудитория', 'зрители', 'слушатели', 'толпа', 'общество', 'зал', 'собрание', 'публикум'],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id:'n058', word:'Выступление',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synonyms:['доклад', 'речь', 'презентация', 'номер', 'обращение', 'монолог', 'показ', 'представление'],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id:'n059', word:'Тренировка',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synonyms:['занятие', 'практика', 'упражнение', 'репетиция', 'подготовка', 'разминка', 'отработка', 'тренинг'],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id:'n060', word:'Игра',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synonyms:['развлечение', 'соревнование', 'матч', 'забава', 'партия', 'квест', 'испытание', 'затея'],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id:'n061', word:'Уровень',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synonyms:['ступень', 'этап', 'ранг', 'стадия', 'порог', 'пласт', 'категория', 'фаза'],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id:'n062', word:'Задание',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synonyms:['упражнение', 'задача', 'поручение', 'миссия', 'испытание', 'работа', 'пункт', 'тест'],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id:'n063', word:'Правило',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synonyms:['норма', 'закон', 'принцип', 'условие', 'требование', 'порядок', 'регламент', 'установка'],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id:'n064', word:'Свобода',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synonyms:['независимость', 'воля', 'самостоятельность', 'простор', 'раскрепощение', 'автономия', 'вольность', 'освобождение'],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id:'n065', word:'Ответственность',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synonyms:['обязанность', 'долг', 'обязательство', 'серьёзность', 'подотчётность', 'надёжность', 'поручительство', 'вина'],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id:'n066', word:'Дисциплина', partOfSpeech:'noun',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synonyms:['порядок', 'организованность', 'собранность', 'режим', 'самоконтроль', 'строгость', 'система', 'подчинение'],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id:'n067', word:'Концентрация',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synonyms:['сосредоточение', 'внимание', 'собранность', 'фокус', 'напряжение', 'погружение', 'сгущение', 'скопление'],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id:'n068', word:'Мотивация',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synonyms:['стимул', 'побуждение', 'интерес', 'желание', 'драйв', 'намерение', 'воодушевление', 'импульс'],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id:'n069', word:'Прогресс',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synonyms:['развитие', 'рост', 'улучшение', 'движение', 'продвижение', 'успех', 'эволюция', 'сдвиг'],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id:'n070', word:'Развитие',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synonyms:['рост', 'совершенствование', 'прогресс', 'эволюция', 'формирование', 'расширение', 'становление', 'улучшение'],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id:'n071', word:'Творчество',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synonyms:['созидание', 'креативность', 'искусство', 'изобретательность', 'самовыражение', 'фантазия', 'новаторство', 'творение'],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id:'n072', word:'Воображение',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synonyms:['фантазия', 'представление', 'выдумка', 'образность', 'мечтательность', 'видение', 'изобретательность', 'мысленный образ'],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id:'n073', word:'Фокус',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synonyms:['внимание', 'центр', 'сосредоточение', 'прицел', 'направление', 'концентрация', 'точка', 'акцент'],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id:'n074', word:'Интерес',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synonyms:['любопытство', 'увлечение', 'внимание', 'симпатия', 'заинтересованность', 'тяга', 'склонность', 'польза'],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id:'n075', word:'Любопытство',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synonyms:['интерес', 'пытливость', 'любознательность', 'вопросительность', 'жажда знания', 'исследовательность', 'заинтересованность', 'внимание'],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id:'n076', word:'Терпение',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synonyms:['выдержка', 'стойкость', 'самообладание', 'спокойствие', 'усидчивость', 'сдержанность', 'настойчивость', 'смирение'],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id:'n077', word:'Настойчивость',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synonyms:['упорство', 'упорность', 'целеустремлённость', 'решимость', 'постоянство', 'неотступность', 'терпение', 'твёрдость'],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id:'n078', word:'Вдохновение',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synonyms:['воодушевление', 'подъём', 'озарение', 'порыв', 'энтузиазм', 'стимул', 'импульс', 'крылья'],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id:'n079', word:'Темп',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synonyms:['скорость', 'ритм', 'быстрота', 'пульс', 'ход', 'динамика', 'размеренность', 'интенсивность'],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id:'n080', word:'Ритм',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synonyms:['темп', 'пульс', 'размер', 'такт', 'цикличность', 'периодичность', 'движение', 'чередование'],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id:'n081', word:'Пауза',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synonyms:['перерыв', 'остановка', 'промежуток', 'задержка', 'молчание', 'антракт', 'передышка', 'интервал'],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id:'n082', word:'Интонация',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synonyms:['тон', 'мелодика', 'звучание', 'окраска', 'выразительность', 'акцент', 'настрой', 'модуляция'],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id:'n083', word:'Произношение',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synonyms:['артикуляция', 'дикция', 'звучание', 'выговаривание', 'акцент', 'фонетика', 'речь', 'озвучивание'],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id:'n084', word:'Дикция',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synonyms:['произношение', 'артикуляция', 'чёткость', 'выговор', 'звучание', 'речь', 'ясность', 'фонетика'],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id:'n085', word:'Тавтология',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synonyms:['повтор', 'дублирование', 'избыточность', 'однообразие', 'повторяемость', 'плеоназм', 'монотонность', 'зацикливание'],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id:'n086', word:'Синоним',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synonyms:['аналог', 'замена', 'эквивалент', 'вариант', 'соответствие', 'подобие', 'сходство', 'лексический дублёр'],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id:'n087', word:'Богатство',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synonyms:['изобилие', 'достаток', 'роскошь', 'обилие', 'состояние', 'полнота', 'щедрость', 'разнообразие'],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id:'n088', word:'Разнообразие',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synonyms:['многообразие', 'вариативность', 'пестрота', 'богатство', 'различие', 'неоднородность', 'обилие', 'широта'],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id:'n089', word:'Ясность',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synonyms:['понятность', 'чёткость', 'прозрачность', 'очевидность', 'определённость', 'доходчивость', 'внятность', 'ясновидность'],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id:'n090', word:'Точность',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synonyms:['аккуратность', 'верность', 'чёткость', 'меткость', 'достоверность', 'безошибочность', 'определённость', 'правильность'],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id:'n091', word:'Грамотность',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synonyms:['образованность', 'правильность', 'компетентность', 'знание', 'культура', 'осведомлённость', 'эрудиция', 'подготовленность'],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id:'n092', word:'Культура',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synonyms:['цивилизованность', 'воспитанность', 'образованность', 'традиция', 'наследие', 'искусство', 'утончённость', 'развитость'],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id:'n093', word:'Уважение',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synonyms:['почтение', 'признание', 'почтительность', 'уважительность', 'пиетет', 'внимание', 'почёт', 'тактичность'],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id:'n094', word:'Честность',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synonyms:['правдивость', 'искренность', 'порядочность', 'прямота', 'добросовестность', 'открытость', 'неподкупность', 'чистота'],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id:'n095', word:'Искренность',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synonyms:['открытость', 'честность', 'сердечность', 'прямота', 'неподдельность', 'естественность', 'душевность', 'правдивость'],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id:'n096', word:'Обаяние',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synonyms:['очарование', 'притягательность', 'харизма', 'прелесть', 'симпатичность', 'магнетизм', 'шарм', 'обаятельность'],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id:'n097', word:'Харизма',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synonyms:['обаяние', 'притягательность', 'магнетизм', 'влияние', 'авторитет', 'сила личности', 'очарование', 'лидерство'],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id:'n098', word:'Влияние',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synonyms:['воздействие', 'эффект', 'власть', 'авторитет', 'давление', 'роль', 'значение', 'сила'],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id:'n099', word:'Признание',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synonyms:['одобрение', 'уважение', 'известность', 'похвала', 'слава', 'подтверждение', 'принятие', 'авторитет'],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id:'n100', word:'Слава', partOfSpeech:'noun',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synonyms:['известность', 'популярность', 'почёт', 'репутация', 'признание', 'знаменитость', 'триумф', 'величие'],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// ГЛАГОЛЫ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id:'v001', word:'Говорить',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synonyms:['произносить', 'высказывать', 'излагать', 'рассказывать', 'повествовать', 'объяснять', 'сообщать', 'вещать'],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id:'v002', word:'Думать',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synonyms:['размышлять', 'рассуждать', 'обдумывать', 'анализировать', 'соображать', 'полагать', 'разбирать', 'созерцать'],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id:'v003', word:'Побеждать',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synonyms:['выигрывать', 'одолеть', 'превосходить', 'торжествовать', 'доминировать', 'завоёвывать', 'опережать', 'обгонять'],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id:'v004', word:'Создавать',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synonyms:['творить', 'строить', 'формировать', 'конструировать', 'изобретать', 'производить', 'основывать', 'генерировать'],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id:'v005', word:'Вдохновлять',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synonyms:['мотивировать', 'воодушевлять', 'окрылять', 'побуждать', 'стимулировать', 'зажигать', 'поощрять', 'пробуждать'],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id:'v006', word:'Слушать',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synonyms:['внимать', 'заслушивать', 'выслушивать', 'прислушиваться', 'слышать', 'улавливать', 'перенимать', 'воспринимать'],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id:'v007', word:'Понимать',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synonyms:['осознавать', 'постигать', 'уяснять', 'разбирать', 'схватывать', 'вникать', 'усваивать', 'разуметь'],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id:'v008', word:'Учиться',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synonyms:['обучаться', 'осваивать', 'изучать', 'постигать', 'тренироваться', 'практиковаться', 'заниматься', 'усваивать'],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id:'v009', word:'Объяснять',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synonyms:['разъяснять', 'толковать', 'пояснять', 'растолковывать', 'комментировать', 'интерпретировать', 'излагать', 'раскрывать'],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id:'v010', word:'Доказывать',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synonyms:['обосновывать', 'подтверждать', 'аргументировать', 'демонстрировать', 'устанавливать', 'удостоверять', 'показывать', 'свидетельствовать'],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id:'v011', word:'Спрашивать',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synonyms:['интересоваться', 'осведомляться', 'выяснять', 'расспрашивать', 'запрашивать', 'допытываться', 'узнавать', 'вопрошать'],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id:'v012', word:'Отвечать',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synonyms:['реагировать', 'откликаться', 'разъяснять', 'пояснять', 'сообщать', 'возражать', 'комментировать', 'реплицировать'],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id:'v013', word:'Читать',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synonyms:['прочитывать', 'изучать', 'просматривать', 'декламировать', 'озвучивать', 'разбирать', 'перечитывать', 'произносить'],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id:'v014', word:'Писать',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synonyms:['записывать', 'сочинять', 'формулировать', 'излагать', 'черчить', 'фиксировать', 'создавать', 'набирать'],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id:'v015', word:'Играть',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synonyms:['соревноваться', 'развлекаться', 'исполнять', 'разыгрывать', 'участвовать', 'действовать', 'выступать', 'забавляться'],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id:'v016', word:'Тренироваться',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synonyms:['заниматься', 'упражняться', 'практиковаться', 'готовиться', 'отрабатывать', 'разминаться', 'совершенствоваться', 'репетировать'],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id:'v017', word:'Развиваться',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synonyms:['расти', 'совершенствоваться', 'прогрессировать', 'эволюционировать', 'улучшаться', 'формироваться', 'расширяться', 'становиться'],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id:'v018', word:'Улучшать',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synonyms:['совершенствовать', 'исправлять', 'усиливать', 'повышать', 'модернизировать', 'обогащать', 'развивать', 'доводить'],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id:'v019', word:'Повторять',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synonyms:['дублировать', 'воспроизводить', 'пересказывать', 'твердить', 'копировать', 'репетировать', 'возобновлять', 'перечислять'],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id:'v020', word:'Запоминать',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synonyms:['запечатлевать', 'заучивать', 'фиксировать', 'усваивать', 'сохранять', 'записывать', 'помнить', 'зазубривать'],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id:'v021', word:'Ошибаться',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synonyms:['заблуждаться', 'промахиваться', 'просчитываться', 'спотыкаться', 'путаться', 'сбиваться', 'оступаться', 'неточничать'],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id:'v022', word:'Исправлять',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synonyms:['корректировать', 'чинить', 'улучшать', 'править', 'выправлять', 'устранять', 'редактировать', 'налаживать'],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id:'v023', word:'Выбирать',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synonyms:['отбирать', 'подбирать', 'предпочитать', 'решать', 'назначать', 'выделять', 'сортировать', 'избирать'],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id:'v024', word:'Начинать',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synonyms:['стартовать', 'приступать', 'запускать', 'открывать', 'затевать', 'заводить', 'инициировать', 'вводить'],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id:'v025', word:'Завершать',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synonyms:['заканчивать', 'оканчивать', 'завершать', 'финализировать', 'закрывать', 'прекращать', 'сворачивать', 'доводить'],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id:'v026', word:'Ускорять',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synonyms:['торопить', 'разгонять', 'ускорять', 'подгонять', 'форсировать', 'активизировать', 'стимулировать', 'приближать'],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id:'v027', word:'Замедлять',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synonyms:['тормозить', 'сдерживать', 'медлить', 'задерживать', 'ослаблять', 'притормаживать', 'растягивать', 'замораживать'],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id:'v028', word:'Останавливать',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synonyms:['прекращать', 'останавливать', 'тормозить', 'прерывать', 'задерживать', 'блокировать', 'замораживать', 'сдерживать'],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id:'v029', word:'Продолжать',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synonyms:['возобновлять', 'длить', 'поддерживать', 'вести', 'развивать', 'тянуть', 'сохранять', 'пролонгировать'],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id:'v030', word:'Убеждать',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synonyms:['уговаривать', 'доказывать', 'склонять', 'заверять', 'внушать', 'аргументировать', 'уверять', 'переубеждать'],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id:'v031', word:'Спорить',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synonyms:['дискутировать', 'возражать', 'полемизировать', 'препираться', 'доказывать', 'оспаривать', 'дебатировать', 'состязаться'],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id:'v032', word:'Докладывать',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synonyms:['сообщать', 'излагать', 'отчитываться', 'информировать', 'объявлять', 'рапортовать', 'рассказывать', 'доносить'],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id:'v033', word:'Презентовать', partOfSpeech:'verb',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synonyms:['представлять', 'показывать', 'демонстрировать', 'излагать', 'выводить', 'объявлять', 'предъявлять', 'подавать'],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id:'v034', word:'Выступать',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synonyms:['говорить', 'докладывать', 'представлять', 'исполнять', 'обращаться', 'появляться', 'участвовать', 'декламировать'],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id:'v035', word:'Рассуждать',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synonyms:['размышлять', 'думать', 'анализировать', 'обсуждать', 'судить', 'соображать', 'разбирать', 'умозаключать'],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id:'v036', word:'Анализировать',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synonyms:['разбирать', 'исследовать', 'изучать', 'оценивать', 'рассматривать', 'сравнивать', 'проверять', 'осмысливать'],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id:'v037', word:'Сравнивать',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synonyms:['сопоставлять', 'соотносить', 'противопоставлять', 'сверять', 'анализировать', 'приравнивать', 'оценивать', 'сравнять'],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id:'v038', word:'Оценивать',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synonyms:['судить', 'измерять', 'анализировать', 'рассматривать', 'прикидывать', 'определять', 'расценивать', 'экспертировать'],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id:'v039', word:'Хвалить',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synonyms:['одобрять', 'восхвалять', 'превозносить', 'поощрять', 'комплиментировать', 'славить', 'поддерживать', 'благодарить'],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id:'v040', word:'Критиковать',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synonyms:['осуждать', 'разбирать', 'порицать', 'оценивать', 'ругать', 'обсуждать', 'замечать', 'оспаривать'],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id:'v041', word:'Молчать',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synonyms:['умолкать', 'безмолвствовать', 'притихать', 'таиться', 'замыкаться', 'не говорить', 'затихать', 'сдерживаться'],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id:'v042', word:'Кричать',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synonyms:['орать', 'вопить', 'выкрикивать', 'звать', 'реветь', 'горланить', 'возглашать', 'скандировать'],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id:'v043', word:'Шептать',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synonyms:['нашёптывать', 'бормотать', 'говорить тихо', 'прошептывать', 'лепетать', 'шушукаться', 'шептаться', 'проговаривать'],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id:'v044', word:'Дышать',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synonyms:['вдыхать', 'выдыхать', 'дышаться', 'пыхтеть', 'сопеть', 'переводить дыхание', 'вентиллировать', 'дышать ровно'],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id:'v045', word:'Улыбаться',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synonyms:['усмехаться', 'сиять', 'скалиться', 'радоваться', 'улыбнуться', 'светиться', 'ухмыляться', 'расцветать'],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id:'v046', word:'Смеяться',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synonyms:['хохотать', 'улыбаться', 'заливаться', 'смеяться громко', 'потешаться', 'хихикать', 'гоготать', 'веселиться'],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id:'v047', word:'Бояться',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synonyms:['страшиться', 'опасаться', 'тревожиться', 'пугаться', 'дрожать', 'робеть', 'паниковать', 'ужасаться'],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id:'v048', word:'Радоваться',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synonyms:['ликовать', 'веселиться', 'торжествовать', 'наслаждаться', 'счастливиться', 'восторгаться', 'сиять', 'упиваться'],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id:'v049', word:'Стараться',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synonyms:['пытаться', 'усердствовать', 'добиваться', 'стремиться', 'напрягаться', 'усиливаться', 'трудиться', 'успевать'],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id:'v050', word:'Достигать',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synonyms:['добиваться', 'получать', 'завоёвывать', 'добывать', 'осуществлять', 'доходить', 'приобретать', 'выполнять'],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id:'v051', word:'Планировать',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synonyms:['намечать', 'проектировать', 'предусматривать', 'рассчитывать', 'задумывать', 'организовывать', 'программировать', 'расписывать'],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id:'v052', word:'Организовывать',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synonyms:['устраивать', 'налаживать', 'координировать', 'создавать', 'собирать', 'упорядочивать', 'проводить', 'готовить'],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id:'v053', word:'Управлять',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synonyms:['руководить', 'командовать', 'контролировать', 'вести', 'направлять', 'администрировать', 'регулировать', 'возглавлять'],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id:'v054', word:'Помогать',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synonyms:['содействовать', 'поддерживать', 'ассистировать', 'выручать', 'способствовать', 'облегчать', 'подсоблять', 'пособлять'],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id:'v055', word:'Мешать',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synonyms:['препятствовать', 'тормозить', 'затруднять', 'срывать', 'задерживать', 'блокировать', 'вредить', 'путать'],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id:'v056', word:'Вести',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synonyms:['направлять', 'руководить', 'сопровождать', 'проводить', 'тащить', 'возглавлять', 'управлять', 'двигать'],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id:'v057', word:'Следовать',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synonyms:['идти', 'придерживаться', 'подчиняться', 'соблюдать', 'двигаться', 'поступать', 'направляться', 'следить'],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id:'v058', word:'Менять',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synonyms:['изменять', 'заменять', 'перестраивать', 'обновлять', 'преобразовывать', 'варьировать', 'переключать', 'модифицировать'],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id:'v059', word:'Сохранять',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synonyms:['беречь', 'удерживать', 'запоминать', 'оставлять', 'фиксировать', 'поддерживать', 'консервировать', 'хранить'],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id:'v060', word:'Терять',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synonyms:['утрачивать', 'лишаться', 'ронять', 'проигрывать', 'упускать', 'забывать', 'расходовать', 'потерять'],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id:'v061', word:'Находить',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synonyms:['обнаруживать', 'отыскивать', 'выявлять', 'разыскивать', 'добывать', 'получать', 'встречать', 'выискивать'],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id:'v062', word:'Искать',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synonyms:['разыскивать', 'выискивать', 'подбирать', 'исследовать', 'обнаруживать', 'спрашивать', 'искать ответ', 'отыскивать'],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id:'v063', word:'Строить',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synonyms:['создавать', 'возводить', 'сооружать', 'конструировать', 'формировать', 'проектировать', 'налаживать', 'выстраивать'],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id:'v064', word:'Разрушать',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synonyms:['ломать', 'разбирать', 'уничтожать', 'крушить', 'сносить', 'подрывать', 'портить', 'расшатывать'],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id:'v065', word:'Открывать',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synonyms:['раскрывать', 'обнаруживать', 'начинать', 'отпирать', 'выявлять', 'открывать доступ', 'обнажать', 'запускать'],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id:'v066', word:'Закрывать', partOfSpeech:'verb',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synonyms:['запирать', 'завершать', 'прикрывать', 'скрывать', 'перекрывать', 'оканчивать', 'замыкать', 'сворачивать'],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id:'v067', word:'Показывать',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synonyms:['демонстрировать', 'предъявлять', 'отображать', 'изображать', 'указывать', 'показываться', 'выявлять', 'раскрывать'],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id:'v068', word:'Скрывать',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synonyms:['прятать', 'утаивать', 'маскировать', 'засекречивать', 'покрывать', 'замалчивать', 'притворять', 'утапливать'],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id:'v069', word:'Зажигать',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synonyms:['воспламенять', 'включать', 'разжигать', 'освещать', 'воодушевлять', 'разогревать', 'запаливать', 'зажечь'],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id:'v070', word:'Гасить',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synonyms:['тушить', 'выключать', 'подавлять', 'успокаивать', 'приглушать', 'ослаблять', 'заглушать', 'ликвидировать'],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id:'v071', word:'Поднимать',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synonyms:['возвышать', 'приподнимать', 'увеличивать', 'подбирать', 'вздымать', 'развивать', 'улучшать', 'подносить'],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id:'v072', word:'Опускать',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synonyms:['снижать', 'ронять', 'спускать', 'уменьшать', 'опускаться', 'ослаблять', 'погружать', 'понижать'],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id:'v073', word:'Включать',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synonyms:['запускать', 'активировать', 'присоединять', 'добавлять', 'вводить', 'подключать', 'зажигать', 'заводить'],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id:'v074', word:'Выключать',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synonyms:['отключать', 'гасить', 'останавливать', 'деактивировать', 'обесточивать', 'прекращать', 'отсоединять', 'заглушать'],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id:'v075', word:'Запускать',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synonyms:['начинать', 'включать', 'инициировать', 'стартовать', 'активировать', 'пускать', 'открывать', 'заводить'],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id:'v076', word:'Обновлять',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synonyms:['освежать', 'модернизировать', 'переписывать', 'улучшать', 'актуализировать', 'менять', 'заменять', 'перезагружать'],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id:'v077', word:'Проверять',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synonyms:['контролировать', 'испытывать', 'тестировать', 'сверять', 'осматривать', 'оценивать', 'ревизовать', 'уточнять'],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id:'v078', word:'Считать',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synonyms:['подсчитывать', 'вычислять', 'рассчитывать', 'перечислять', 'полагать', 'думать', 'нумеровать', 'оценивать'],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id:'v079', word:'Зарабатывать',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synonyms:['получать', 'добывать', 'выручать', 'заслуживать', 'приобретать', 'накоплять', 'извлекать', 'наживать'],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id:'v080', word:'Тратить',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synonyms:['расходовать', 'транжирить', 'использовать', 'платить', 'издерживать', 'пускать', 'растрачивать', 'употреблять'],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id:'v081', word:'Покупать',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synonyms:['приобретать', 'закупать', 'брать', 'выкупать', 'заказывать', 'добывать', 'обзаводиться', 'оплачивать'],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id:'v082', word:'Продавать',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synonyms:['реализовывать', 'сбывать', 'торговать', 'отпускать', 'предлагать', 'распродавать', 'поставлять', 'обменивать'],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id:'v083', word:'Дарить',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synonyms:['преподносить', 'вручать', 'передавать', 'жаловать', 'презентовать', 'отдавать', 'одаривать', 'приносить'],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id:'v084', word:'Получать',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synonyms:['принимать', 'добывать', 'приобретать', 'зарабатывать', 'извлекать', 'обретать', 'получаться', 'выручать'],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id:'v085', word:'Любить',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synonyms:['обожать', 'ценить', 'нравиться', 'уважать', 'почитать', 'увлекаться', 'симпатизировать', 'дорожить'],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id:'v086', word:'Ненавидеть',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synonyms:['презирать', 'не терпеть', 'отвращаться', 'враждовать', 'испытывать ненависть', 'гнушаться', 'злиться', 'недолюбливать'],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id:'v087', word:'Верить',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synonyms:['доверять', 'полагаться', 'считать', 'надеяться', 'убеждаться', 'принимать', 'исповедовать', 'вверяться'],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id:'v088', word:'Сомневаться',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synonyms:['колебаться', 'не верить', 'подозревать', 'скептически относиться', 'опасаться', 'сомневаться в', 'нерешаться', 'раздумывать'],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id:'v089', word:'Рисковать',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synonyms:['осмеливаться', 'дерзать', 'ставить на кон', 'подвергаться', 'играть с огнём', 'решаться', 'пробовать', 'рисковать собой'],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id:'v090', word:'Пробовать',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synonyms:['пытаться', 'испытывать', 'тестировать', 'дегустировать', 'примерять', 'предпринимать', 'экспериментировать', 'начинать'],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id:'v091', word:'Мечтать',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synonyms:['грезить', 'желать', 'фантазировать', 'стремиться', 'воображать', 'надеяться', 'задумываться', 'видеть'],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id:'v092', word:'Желать',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synonyms:['хотеть', 'стремиться', 'мечтать', 'жаждать', 'намереваться', 'просить', 'алкать', 'добиваться'],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id:'v093', word:'Наблюдать',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synonyms:['смотреть', 'следить', 'замечать', 'созерцать', 'отслеживать', 'изучать', 'присматривать', 'фиксировать'],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id:'v094', word:'Замечать',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synonyms:['видеть', 'обнаруживать', 'подмечать', 'примечать', 'фиксировать', 'улавливать', 'осознавать', 'распознавать'],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id:'v095', word:'Уважать',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synonyms:['почитать', 'ценить', 'признавать', 'считаться', 'чтить', 'почтительно относиться', 'уважительно относиться', 'преклоняться'],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id:'v096', word:'Ценить',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synonyms:['дорожить', 'уважать', 'оценивать', 'признавать', 'беречь', 'любить', 'придавать значение', 'выделять'],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id:'v097', word:'Сиять',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synonyms:['блестеть', 'сверкать', 'светиться', 'лучиться', 'искриться', 'гореть', 'озаряться', 'сиять ярко'],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id:'v098', word:'Блестеть',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synonyms:['сиять', 'сверкать', 'искриться', 'лосниться', 'светиться', 'блистать', 'мерцать', 'переливаться'],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id:'v099', word:'Звучать',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synonyms:['звенеть', 'слышаться', 'раздаваться', 'греметь', 'отдаваться', 'резонировать', 'звучать громко', 'отзвучивать'],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id:'v100', word:'Петь', partOfSpeech:'verb',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synonyms:['исполнять', 'напевать', 'распевать', 'выводить', 'припевать', 'воспевать', 'скандировать', 'интонировать'],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// ПРИЛАГАТЕЛЬНЫЕ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id:'a001', word:'Красивый',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synonyms:['прекрасный', 'великолепный', 'восхитительный', 'изящный', 'привлекательный', 'чудесный', 'обворожительный', 'роскошный'],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id:'a002', word:'Умный',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synonyms:['сообразительный', 'мудрый', 'проницательный', 'толковый', 'смышлёный', 'одарённый', 'способный', 'разумный'],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id:'a003', word:'Сильный',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synonyms:['мощный', 'крепкий', 'могучий', 'выносливый', 'стойкий', 'непреклонный', 'твёрдый', 'богатырский'],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id:'a004', word:'Быстрый',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synonyms:['скорый', 'стремительный', 'молниеносный', 'проворный', 'резвый', 'шустрый', 'динамичный', 'оперативный'],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id:'a005', word:'Яркий',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synonyms:['насыщенный', 'сияющий', 'блестящий', 'выразительный', 'броский', 'интенсивный', 'ослепительный', 'красочный'],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id:'a006', word:'Смелый',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synonyms:['храбрый', 'отважный', 'мужественный', 'бесстрашный', 'дерзкий', 'решительный', 'доблестный', 'героический'],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id:'a007', word:'Спокойный',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synonyms:['тихий', 'уравновешенный', 'мирный', 'невозмутимый', 'безмятежный', 'сдержанный', 'хладнокровный', 'ровный'],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id:'a008', word:'Громкий',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synonyms:['звучный', 'шумный', 'оглушительный', 'звонкий', 'мощный', 'резкий', 'раскатистый', 'гулкий'],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id:'a009', word:'Тихий',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synonyms:['негромкий', 'беззвучный', 'спокойный', 'приглушённый', 'молчаливый', 'смирный', 'неслышный', 'тихонький'],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id:'a010', word:'Чёткий',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synonyms:['ясный', 'понятный', 'точный', 'внятный', 'определённый', 'резкий', 'отчётливый', 'конкретный'],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id:'a011', word:'Мягкий',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synonyms:['нежный', 'плавный', 'бархатный', 'гибкий', 'уступчивый', 'деликатный', 'ласковый', 'податливый'],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id:'a012', word:'Жёсткий',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synonyms:['твёрдый', 'суровый', 'строгий', 'крепкий', 'непреклонный', 'резкий', 'жестокий', 'неуступчивый'],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id:'a013', word:'Лёгкий',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synonyms:['простой', 'невесомый', 'нетрудный', 'воздушный', 'свободный', 'непринуждённый', 'мягкий', 'быстрый'],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id:'a014', word:'Сложный',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synonyms:['трудный', 'запутанный', 'непростой', 'многослойный', 'комплексный', 'замысловатый', 'тяжёлый', 'хитрый'],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id:'a015', word:'Новый',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synonyms:['свежий', 'современный', 'недавний', 'новейший', 'обновлённый', 'оригинальный', 'неизвестный', 'молодой'],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id:'a016', word:'Старый',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synonyms:['древний', 'прежний', 'ветхий', 'пожилой', 'бывший', 'устаревший', 'давний', 'изношенный'],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id:'a017', word:'Добрый',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synonyms:['хороший', 'милосердный', 'сердечный', 'душевный', 'отзывчивый', 'благожелательный', 'ласковый', 'человечный'],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id:'a018', word:'Злой',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synonyms:['сердитый', 'яростный', 'недобрый', 'враждебный', 'жестокий', 'раздражённый', 'свирепый', 'злобный'],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id:'a019', word:'Весёлый',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synonyms:['радостный', 'жизнерадостный', 'забавный', 'смешной', 'беззаботный', 'оживлённый', 'игривый', 'праздничный'],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id:'a020', word:'Грустный',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synonyms:['печальный', 'унылый', 'тоскливый', 'мрачный', 'скорбный', 'невесёлый', 'подавленный', 'меланхоличный'],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id:'a021', word:'Уверенный',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synonyms:['убеждённый', 'решительный', 'твёрдый', 'спокойный', 'надёжный', 'самостоятельный', 'несомненный', 'стойкий'],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id:'a022', word:'Сомнительный',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synonyms:['неясный', 'подозрительный', 'спорный', 'ненадёжный', 'сомненный', 'неуверенный', 'туманный', 'двусмысленный'],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id:'a023', word:'Точный',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synonyms:['верный', 'аккуратный', 'меткий', 'правильный', 'безошибочный', 'чёткий', 'достоверный', 'определённый'],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id:'a024', word:'Примерный',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synonyms:['приблизительный', 'ориентировочный', 'условный', 'неполный', 'грубый', 'приближённый', 'схематичный', 'общий'],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id:'a025', word:'Главный',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synonyms:['основной', 'ведущий', 'ключевой', 'центральный', 'первостепенный', 'важнейший', 'доминирующий', 'базовый'],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id:'a026', word:'Важный',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synonyms:['значимый', 'существенный', 'ключевой', 'серьёзный', 'главный', 'ценный', 'принципиальный', 'необходимый'],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id:'a027', word:'Маленький',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synonyms:['небольшой', 'крошечный', 'миниатюрный', 'малый', 'мелкий', 'скромный', 'короткий', 'незначительный'],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id:'a028', word:'Большой',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synonyms:['крупный', 'огромный', 'значительный', 'великий', 'обширный', 'масштабный', 'широкий', 'немалый'],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id:'a029', word:'Высокий',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synonyms:['рослый', 'верхний', 'значительный', 'возвышенный', 'большой', 'выдающийся', 'поднятый', 'высочайший'],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id:'a030', word:'Низкий',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synonyms:['невысокий', 'нижний', 'малый', 'слабый', 'приглушённый', 'приземлённый', 'низменный', 'пониженный'],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id:'a031', word:'Длинный',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synonyms:['протяжённый', 'долгий', 'растянутый', 'длиннющий', 'обширный', 'продолжительный', 'вытянутый', 'длительный'],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id:'a032', word:'Короткий',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synonyms:['краткий', 'недлинный', 'сжатый', 'малый', 'лаконичный', 'быстрый', 'укороченный', 'мимолётный'],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id:'a033', word:'Широкий', partOfSpeech:'adjective', difficulty:1,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synonyms:['обширный', 'просторный', 'размашистый', 'крупный', 'всеобъемлющий', 'вольный', 'масштабный', 'раздвинутый'],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id:'a034', word:'Узкий',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synonyms:['тесный', 'тонкий', 'ограниченный', 'специализированный', 'малый', 'сжатый', 'узенький', 'стеснённый'],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id:'a035', word:'Глубокий',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synonyms:['бездонный', 'содержательный', 'серьёзный', 'проникновенный', 'основательный', 'низкий', 'глубинный', 'значительный'],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id:'a036', word:'Поверхностный',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synonyms:['неглубокий', 'мелкий', 'приблизительный', 'несерьёзный', 'внешний', 'беглый', 'упрощённый', 'плоский'],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id:'a037', word:'Богатый',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synonyms:['состоятельный', 'изобильный', 'роскошный', 'обильный', 'щедрый', 'разнообразный', 'полный', 'зажиточный'],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id:'a038', word:'Бедный',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synonyms:['нищий', 'скудный', 'убогий', 'небогатый', 'бедственный', 'скромный', 'ограниченный', 'жалкий'],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id:'a039', word:'Свободный',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synonyms:['независимый', 'вольный', 'раскованный', 'неограниченный', 'открытый', 'незанятый', 'самостоятельный', 'просторный'],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id:'a040', word:'Занятый',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synonyms:['деловой', 'загруженный', 'несвободный', 'увлечённый', 'работающий', 'занимаемый', 'активный', 'перегруженный'],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id:'a041', word:'Открытый',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synonyms:['откровенный', 'доступный', 'раскрытый', 'широкий', 'свободный', 'гласный', 'прямой', 'общительный'],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id:'a042', word:'Закрытый',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synonyms:['замкнутый', 'скрытый', 'недоступный', 'запертый', 'секретный', 'ограниченный', 'изолированный', 'прикрытый'],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id:'a043', word:'Честный',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synonyms:['правдивый', 'порядочный', 'искренний', 'добросовестный', 'прямой', 'открытый', 'неподкупный', 'справедливый'],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id:'a044', word:'Лживый',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synonyms:['обманчивый', 'фальшивый', 'неправдивый', 'лукавый', 'неискренний', 'ложный', 'двуличный', 'притворный'],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id:'a045', word:'Искренний',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synonyms:['открытый', 'честный', 'неподдельный', 'душевный', 'сердечный', 'прямой', 'естественный', 'правдивый'],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id:'a046', word:'Фальшивый',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synonyms:['поддельный', 'ложный', 'искусственный', 'неискренний', 'притворный', 'обманчивый', 'ненастоящий', 'лицемерный'],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id:'a047', word:'Простой',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synonyms:['лёгкий', 'понятный', 'обычный', 'незамысловатый', 'доступный', 'скромный', 'прямой', 'элементарный'],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id:'a048', word:'Стильный',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synonyms:['модный', 'изящный', 'современный', 'элегантный', 'эффектный', 'вкусный', 'утончённый', 'актуальный'],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id:'a049', word:'Современный',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synonyms:['актуальный', 'новый', 'модерновый', 'нынешний', 'прогрессивный', 'новейший', 'сегодняшний', 'инновационный'],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id:'a050', word:'Классический',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synonyms:['традиционный', 'образцовый', 'канонический', 'вечный', 'стандартный', 'выверенный', 'эталонный', 'академический'],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id:'a051', word:'Энергичный',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synonyms:['активный', 'бодрый', 'живой', 'динамичный', 'напористый', 'деятельный', 'пружинистый', 'темпераментный'],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id:'a052', word:'Ленивый',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synonyms:['праздный', 'медлительный', 'нерасторопный', 'вялый', 'апатичный', 'неактивный', 'сонный', 'расслабленный'],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id:'a053', word:'Активный',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synonyms:['деятельный', 'энергичный', 'подвижный', 'инициативный', 'живой', 'работающий', 'динамичный', 'активизированный'],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id:'a054', word:'Пассивный',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synonyms:['бездеятельный', 'инертный', 'вялый', 'созерцательный', 'неактивный', 'равнодушный', 'безучастный', 'покорный'],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id:'a055', word:'Творческий',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synonyms:['креативный', 'созидательный', 'изобретательный', 'художественный', 'оригинальный', 'фантазийный', 'новаторский', 'авторский'],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id:'a056', word:'Логичный',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synonyms:['разумный', 'последовательный', 'обоснованный', 'связный', 'понятный', 'рациональный', 'закономерный', 'стройный'],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id:'a057', word:'Эмоциональный',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synonyms:['чувственный', 'впечатлительный', 'экспрессивный', 'живой', 'страстный', 'нервный', 'выразительный', 'переживающий'],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id:'a058', word:'Рациональный',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synonyms:['разумный', 'практичный', 'логичный', 'трезвый', 'расчётливый', 'обдуманный', 'целесообразный', 'осмысленный'],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id:'a059', word:'Выразительный',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synonyms:['яркий', 'экспрессивный', 'звучный', 'эмоциональный', 'красноречивый', 'образный', 'броский', 'сильный'],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id:'a060', word:'Скучный',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synonyms:['монотонный', 'унылый', 'неинтересный', 'серый', 'однообразный', 'плоский', 'занудный', 'пресный'],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id:'a061', word:'Интересный',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synonyms:['увлекательный', 'занимательный', 'любопытный', 'захватывающий', 'привлекательный', 'необычный', 'содержательный', 'интригующий'],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id:'a062', word:'Полезный',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synonyms:['нужный', 'ценный', 'практичный', 'важный', 'выгодный', 'благотворный', 'эффективный', 'плодотворный'],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id:'a063', word:'Вредный',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synonyms:['опасный', 'пагубный', 'плохой', 'разрушительный', 'неполезный', 'губительный', 'злостный', 'неблагоприятный'],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id:'a064', word:'Безопасный',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synonyms:['надёжный', 'защищённый', 'неопасный', 'спокойный', 'устойчивый', 'проверенный', 'гарантированный', 'безвредный'],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id:'a065', word:'Опасный',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synonyms:['рискованный', 'угрожающий', 'вредный', 'страшный', 'критический', 'ненадёжный', 'аварийный', 'тревожный'],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id:'a066', word:'Надёжный', partOfSpeech:'adjective', difficulty:2,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synonyms:['верный', 'крепкий', 'безопасный', 'устойчивый', 'проверенный', 'солидный', 'добротный', 'ответственный'],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id:'a067', word:'Хрупкий',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synonyms:['ломкий', 'нежный', 'тонкий', 'слабый', 'уязвимый', 'деликатный', 'непрочный', 'чувствительный'],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id:'a068', word:'Тёплый',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synonyms:['горячеватый', 'мягкий', 'сердечный', 'уютный', 'ласковый', 'душевный', 'согревающий', 'доброжелательный'],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id:'a069', word:'Холодный',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synonyms:['ледяной', 'прохладный', 'студёный', 'равнодушный', 'отстранённый', 'сдержанный', 'морозный', 'бесчувственный'],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id:'a070', word:'Светлый',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synonyms:['яркий', 'ясный', 'чистый', 'лучистый', 'белый', 'радостный', 'прозрачный', 'озарённый'],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id:'a071', word:'Тёмный',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synonyms:['мрачный', 'чёрный', 'сумрачный', 'неясный', 'угрюмый', 'затенённый', 'глухой', 'пасмурный'],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id:'a072', word:'Чистый',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synonyms:['аккуратный', 'опрятный', 'незапятнанный', 'ясный', 'прозрачный', 'безупречный', 'свежий', 'стерильный'],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id:'a073', word:'Грязный',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synonyms:['нечистый', 'замаранный', 'пыльный', 'мутный', 'неопрятный', 'испачканный', 'нечестный', 'загрязнённый'],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id:'a074', word:'Свежий',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synonyms:['новый', 'прохладный', 'чистый', 'бодрый', 'недавний', 'обновлённый', 'живой', 'неиспорченный'],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id:'a075', word:'Усталый',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synonyms:['измученный', 'утомлённый', 'измождённый', 'вялый', 'изнурённый', 'выжатый', 'ослабленный', 'сонный'],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id:'a076', word:'Бодрый',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synonyms:['энергичный', 'живой', 'свежий', 'активный', 'весёлый', 'деятельный', 'сильный', 'заряженный'],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id:'a077', word:'Серьёзный',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synonyms:['важный', 'ответственный', 'значительный', 'строгий', 'основательный', 'весомый', 'глубокий', 'сосредоточенный'],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id:'a078', word:'Забавный',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synonyms:['смешной', 'весёлый', 'потешный', 'комичный', 'курьёзный', 'игривый', 'развлекательный', 'задорный'],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id:'a079', word:'Удобный',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synonyms:['комфортный', 'практичный', 'подходящий', 'выгодный', 'сподручный', 'эргономичный', 'приемлемый', 'уместный'],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id:'a080', word:'Неудобный',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synonyms:['некомфортный', 'неловкий', 'тесный', 'неподходящий', 'затруднительный', 'тяжёлый', 'непрактичный', 'стеснительный'],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id:'a081', word:'Гибкий',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synonyms:['эластичный', 'пластичный', 'подвижный', 'адаптивный', 'уступчивый', 'мягкий', 'изворотливый', 'вариативный'],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id:'a082', word:'Твёрдый',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synonyms:['крепкий', 'жёсткий', 'стойкий', 'непреклонный', 'уверенный', 'прочный', 'неподатливый', 'устойчивый'],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id:'a083', word:'Острый',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synonyms:['резкий', 'колкий', 'пронзительный', 'остроумный', 'тонкий', 'пикантный', 'заострённый', 'сильный'],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id:'a084', word:'Тупой',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synonyms:['неострый', 'глупый', 'притуплённый', 'плоский', 'медлительный', 'невыразительный', 'скучный', 'заторможенный'],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id:'a085', word:'Редкий',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synonyms:['нечастый', 'исключительный', 'уникальный', 'единичный', 'дефицитный', 'необычный', 'малочисленный', 'редкостный'],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id:'a086', word:'Частый',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synonyms:['постоянный', 'регулярный', 'нередкий', 'частотный', 'обычный', 'повторяющийся', 'систематический', 'многократный'],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id:'a087', word:'Дорогой',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synonyms:['ценный', 'дорогостоящий', 'любимый', 'недешёвый', 'престижный', 'значимый', 'заветный', 'роскошный'],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id:'a088', word:'Дешёвый',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synonyms:['недорогой', 'доступный', 'бюджетный', 'низкокачественный', 'копеечный', 'экономный', 'простенький', 'сниженный'],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id:'a089', word:'Редакционный',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synonyms:['журнальный', 'публикационный', 'авторский', 'текстовый', 'издательский', 'редакторский', 'материальный', 'медийный'],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id:'a090', word:'Грамотный',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synonyms:['образованный', 'компетентный', 'правильный', 'квалифицированный', 'подготовленный', 'умелый', 'осведомлённый', 'профессиональный'],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id:'a091', word:'Красноречивый',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synonyms:['выразительный', 'убедительный', 'говорливый', 'ораторский', 'речистый', 'словесный', 'артистичный', 'вдохновенный'],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id:'a092', word:'Бесстрашный',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synonyms:['смелый', 'храбрый', 'отважный', 'неустрашимый', 'дерзкий', 'мужественный', 'доблестный', 'героический'],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id:'a093', word:'Решительный',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synonyms:['твёрдый', 'уверенный', 'смелый', 'настойчивый', 'волевой', 'безоговорочный', 'категоричный', 'целеустремлённый'],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id:'a094', word:'Нерешительный',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synonyms:['робкий', 'сомневающийся', 'колеблющийся', 'неуверенный', 'мягкий', 'боязливый', 'мнительный', 'слабовольный'],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id:'a095', word:'Дружелюбный',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synonyms:['приветливый', 'добрый', 'открытый', 'общительный', 'радушный', 'благожелательный', 'миролюбивый', 'любезный'],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id:'a096', word:'Враждебный',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synonyms:['неприязненный', 'злой', 'агрессивный', 'недружелюбный', 'противный', 'недоброжелательный', 'опасный', 'воинственный'],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id:'a097', word:'Профессиональный',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synonyms:['квалифицированный', 'мастерский', 'экспертный', 'деловой', 'опытный', 'специализированный', 'компетентный', 'качественный'],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id:'a098', word:'Любительский',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synonyms:['непрофессиональный', 'самодеятельный', 'домашний', 'неопытный', 'начинающий', 'дилетантский', 'простецкий', 'неформальный'],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id:'a099', word:'Идеальный',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synonyms:['совершенный', 'безупречный', 'образцовый', 'лучший', 'эталонный', 'прекрасный', 'оптимальный', 'безукоризненный'],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{ id:'a100', word:'Обычный', partOfSpeech:'adjective', difficulty:3, lang:'ru',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synonyms:['привычный', 'рядовой', 'нормальный', 'стандартный', 'типичный', 'повседневный', 'ординарный', 'заурядный'],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 xml:space="preserve">    timerSeconds:25 },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5"/>
        </w:rPr>
        <w:t>];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 w:eastAsia="Courier New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